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WPS兼容性超链接测试文档</w:t>
      </w:r>
    </w:p>
    <w:p>
      <w:pPr>
        <w:pStyle w:val="Heading1"/>
      </w:pPr>
      <w:r>
        <w:t>测试场景1：基本内部超链接</w:t>
      </w:r>
    </w:p>
    <w:p>
      <w:bookmarkStart w:id="388204" w:name="target1"/>
      <w:r>
        <w:t>[TARGET1]</w:t>
      </w:r>
      <w:bookmarkEnd w:id="388204"/>
      <w:r>
        <w:t>这是目标段落1 - 基本测试</w:t>
      </w:r>
    </w:p>
    <w:p>
      <w:hyperlink w:anchor="target1" w:tooltip="点击返回目录" w:history="1">
        <w:r>
          <w:rPr>
            <w:rFonts w:ascii="宋体" w:eastAsia="宋体" w:hAnsi="宋体" w:cs="宋体"/>
            <w:sz w:val="24"/>
            <w:szCs w:val="24"/>
            <w:u w:val="single"/>
            <w:color w:val="0563C1"/>
            <w:rStyle w:val="Hyperlink"/>
            <w:lang w:val="zh-CN" w:eastAsia="zh-CN"/>
          </w:rPr>
          <w:t xml:space="preserve">跳转到目标1</w:t>
        </w:r>
      </w:hyperlink>
    </w:p>
    <w:p>
      <w:pPr>
        <w:pStyle w:val="Heading1"/>
      </w:pPr>
      <w:r>
        <w:t>测试场景2：中文书签名</w:t>
      </w:r>
    </w:p>
    <w:p>
      <w:bookmarkStart w:id="388209" w:name="中文书签测试"/>
      <w:r>
        <w:t>[中文书签测试]</w:t>
      </w:r>
      <w:bookmarkEnd w:id="388209"/>
      <w:r>
        <w:t>这是目标段落2 - 中文书签测试</w:t>
      </w:r>
    </w:p>
    <w:p>
      <w:hyperlink w:anchor="中文书签测试" w:tooltip="点击返回目录" w:history="1">
        <w:r>
          <w:rPr>
            <w:rFonts w:ascii="宋体" w:eastAsia="宋体" w:hAnsi="宋体" w:cs="宋体"/>
            <w:sz w:val="24"/>
            <w:szCs w:val="24"/>
            <w:u w:val="single"/>
            <w:color w:val="0563C1"/>
            <w:rStyle w:val="Hyperlink"/>
            <w:lang w:val="zh-CN" w:eastAsia="zh-CN"/>
          </w:rPr>
          <w:t xml:space="preserve">跳转到中文书签</w:t>
        </w:r>
      </w:hyperlink>
    </w:p>
    <w:p>
      <w:pPr>
        <w:pStyle w:val="Heading1"/>
      </w:pPr>
      <w:r>
        <w:t>测试场景3：特殊字符处理</w:t>
      </w:r>
    </w:p>
    <w:p>
      <w:bookmarkStart w:id="388212" w:name="test_bookmark_123"/>
      <w:r>
        <w:t>[TEST_BOOKMARK_123]</w:t>
      </w:r>
      <w:bookmarkEnd w:id="388212"/>
      <w:r>
        <w:t>这是目标段落3 - 特殊字符测试</w:t>
      </w:r>
    </w:p>
    <w:p>
      <w:hyperlink w:anchor="test_bookmark_123" w:tooltip="点击返回目录" w:history="1">
        <w:r>
          <w:rPr>
            <w:rFonts w:ascii="宋体" w:eastAsia="宋体" w:hAnsi="宋体" w:cs="宋体"/>
            <w:sz w:val="24"/>
            <w:szCs w:val="24"/>
            <w:u w:val="single"/>
            <w:color w:val="0563C1"/>
            <w:rStyle w:val="Hyperlink"/>
            <w:lang w:val="zh-CN" w:eastAsia="zh-CN"/>
          </w:rPr>
          <w:t xml:space="preserve">跳转到特殊字符书签</w:t>
        </w:r>
      </w:hyperlink>
    </w:p>
    <w:p>
      <w:pPr>
        <w:pStyle w:val="Heading1"/>
      </w:pPr>
      <w:r>
        <w:t>测试场景4：隐藏书签</w:t>
      </w:r>
    </w:p>
    <w:p>
      <w:bookmarkStart w:id="388216" w:name="hidden_bookmark"/>
      <w:bookmarkEnd w:id="388216"/>
      <w:r>
        <w:t>这是目标段落4 - 隐藏书签测试</w:t>
      </w:r>
    </w:p>
    <w:p>
      <w:hyperlink w:anchor="hidden_bookmark" w:tooltip="点击返回目录" w:history="1">
        <w:r>
          <w:rPr>
            <w:rFonts w:ascii="宋体" w:eastAsia="宋体" w:hAnsi="宋体" w:cs="宋体"/>
            <w:sz w:val="24"/>
            <w:szCs w:val="24"/>
            <w:u w:val="single"/>
            <w:color w:val="0563C1"/>
            <w:rStyle w:val="Hyperlink"/>
            <w:lang w:val="zh-CN" w:eastAsia="zh-CN"/>
          </w:rPr>
          <w:t xml:space="preserve">跳转到隐藏书签</w:t>
        </w:r>
      </w:hyperlink>
    </w:p>
    <w:p/>
    <w:p>
      <w:r>
        <w:rPr>
          <w:b/>
        </w:rPr>
        <w:t>测试说明：</w:t>
      </w:r>
      <w:r>
        <w:br/>
        <w:t>1. 请在WPS Office中打开此文档</w:t>
      </w:r>
      <w:r>
        <w:br/>
        <w:t>2. 点击各个超链接测试跳转功能</w:t>
      </w:r>
      <w:r>
        <w:br/>
        <w:t>3. 验证是否能正确跳转到对应的目标段落</w:t>
      </w:r>
      <w:r>
        <w:br/>
        <w:t>4. 检查超链接样式是否正确显示（蓝色、下划线）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